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0EAA" w14:textId="77777777" w:rsidR="000D0568" w:rsidRDefault="00D72886">
      <w:pPr>
        <w:pStyle w:val="Heading1"/>
      </w:pPr>
      <w:r>
        <w:t>STUDENT CASE STUDY EXECUTION REPORT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05"/>
        <w:gridCol w:w="4305"/>
      </w:tblGrid>
      <w:tr w:rsidR="000D0568" w14:paraId="3CD845CF" w14:textId="77777777" w:rsidTr="00E567E1">
        <w:tc>
          <w:tcPr>
            <w:tcW w:w="4320" w:type="dxa"/>
          </w:tcPr>
          <w:p w14:paraId="504B5CB5" w14:textId="77777777" w:rsidR="000D0568" w:rsidRDefault="00D72886">
            <w:r>
              <w:t>Department</w:t>
            </w:r>
          </w:p>
        </w:tc>
        <w:tc>
          <w:tcPr>
            <w:tcW w:w="4320" w:type="dxa"/>
          </w:tcPr>
          <w:p w14:paraId="76307A7F" w14:textId="77777777" w:rsidR="000D0568" w:rsidRDefault="00D72886">
            <w:r>
              <w:t>FED</w:t>
            </w:r>
          </w:p>
        </w:tc>
      </w:tr>
      <w:tr w:rsidR="000D0568" w14:paraId="7D4889A1" w14:textId="77777777" w:rsidTr="00E567E1">
        <w:tc>
          <w:tcPr>
            <w:tcW w:w="4320" w:type="dxa"/>
          </w:tcPr>
          <w:p w14:paraId="4FFAF0C9" w14:textId="77777777" w:rsidR="000D0568" w:rsidRDefault="00D72886">
            <w:r>
              <w:t>Subject</w:t>
            </w:r>
          </w:p>
        </w:tc>
        <w:tc>
          <w:tcPr>
            <w:tcW w:w="4320" w:type="dxa"/>
          </w:tcPr>
          <w:p w14:paraId="68F44002" w14:textId="77777777" w:rsidR="000D0568" w:rsidRDefault="00D72886">
            <w:r>
              <w:t>DSA-2</w:t>
            </w:r>
          </w:p>
        </w:tc>
      </w:tr>
      <w:tr w:rsidR="000D0568" w14:paraId="35C3E312" w14:textId="77777777" w:rsidTr="00E567E1">
        <w:tc>
          <w:tcPr>
            <w:tcW w:w="4320" w:type="dxa"/>
          </w:tcPr>
          <w:p w14:paraId="62D4DDD2" w14:textId="77777777" w:rsidR="000D0568" w:rsidRDefault="00D72886">
            <w:r>
              <w:t>Academic Year</w:t>
            </w:r>
          </w:p>
        </w:tc>
        <w:tc>
          <w:tcPr>
            <w:tcW w:w="4320" w:type="dxa"/>
          </w:tcPr>
          <w:p w14:paraId="1B4EB6B4" w14:textId="77777777" w:rsidR="000D0568" w:rsidRDefault="00D72886">
            <w:r>
              <w:t>I-III Semester (2025-26)</w:t>
            </w:r>
          </w:p>
        </w:tc>
      </w:tr>
      <w:tr w:rsidR="000D0568" w14:paraId="1FC0D36F" w14:textId="77777777" w:rsidTr="00E567E1">
        <w:tc>
          <w:tcPr>
            <w:tcW w:w="4320" w:type="dxa"/>
          </w:tcPr>
          <w:p w14:paraId="36EAEE8D" w14:textId="77777777" w:rsidR="000D0568" w:rsidRDefault="00D72886">
            <w:r>
              <w:t>Faculty Name</w:t>
            </w:r>
          </w:p>
        </w:tc>
        <w:tc>
          <w:tcPr>
            <w:tcW w:w="4320" w:type="dxa"/>
          </w:tcPr>
          <w:p w14:paraId="6DCE55DC" w14:textId="07CAF5B7" w:rsidR="000D0568" w:rsidRDefault="00A567A6">
            <w:r>
              <w:t>P. Swetha Nagasri</w:t>
            </w:r>
          </w:p>
        </w:tc>
      </w:tr>
      <w:tr w:rsidR="000D0568" w14:paraId="079113B6" w14:textId="77777777" w:rsidTr="00E567E1">
        <w:tc>
          <w:tcPr>
            <w:tcW w:w="4320" w:type="dxa"/>
          </w:tcPr>
          <w:p w14:paraId="437BFC33" w14:textId="77777777" w:rsidR="000D0568" w:rsidRDefault="00D72886">
            <w:r>
              <w:t>Student Name</w:t>
            </w:r>
          </w:p>
        </w:tc>
        <w:tc>
          <w:tcPr>
            <w:tcW w:w="4320" w:type="dxa"/>
          </w:tcPr>
          <w:p w14:paraId="0687172F" w14:textId="6E28465B" w:rsidR="000D0568" w:rsidRDefault="00A567A6">
            <w:proofErr w:type="spellStart"/>
            <w:proofErr w:type="gramStart"/>
            <w:r>
              <w:t>A.Kuvira</w:t>
            </w:r>
            <w:proofErr w:type="spellEnd"/>
            <w:proofErr w:type="gramEnd"/>
          </w:p>
        </w:tc>
      </w:tr>
      <w:tr w:rsidR="000D0568" w14:paraId="01EF738B" w14:textId="77777777" w:rsidTr="00E567E1">
        <w:tc>
          <w:tcPr>
            <w:tcW w:w="4320" w:type="dxa"/>
          </w:tcPr>
          <w:p w14:paraId="63ADD1FB" w14:textId="77777777" w:rsidR="000D0568" w:rsidRDefault="00D72886">
            <w:r>
              <w:t>Roll Number</w:t>
            </w:r>
          </w:p>
        </w:tc>
        <w:tc>
          <w:tcPr>
            <w:tcW w:w="4320" w:type="dxa"/>
          </w:tcPr>
          <w:p w14:paraId="1E5D721D" w14:textId="1C79E70F" w:rsidR="000D0568" w:rsidRDefault="00E567E1">
            <w:r>
              <w:t>2520030</w:t>
            </w:r>
            <w:r w:rsidR="00A567A6">
              <w:t>192</w:t>
            </w:r>
          </w:p>
        </w:tc>
      </w:tr>
      <w:tr w:rsidR="000D0568" w14:paraId="6FAFA1F8" w14:textId="77777777" w:rsidTr="00E567E1">
        <w:tc>
          <w:tcPr>
            <w:tcW w:w="4320" w:type="dxa"/>
          </w:tcPr>
          <w:p w14:paraId="5A304707" w14:textId="77777777" w:rsidR="000D0568" w:rsidRDefault="00D72886">
            <w:r>
              <w:t>Branch</w:t>
            </w:r>
          </w:p>
        </w:tc>
        <w:tc>
          <w:tcPr>
            <w:tcW w:w="4320" w:type="dxa"/>
          </w:tcPr>
          <w:p w14:paraId="0921C5D8" w14:textId="77777777" w:rsidR="000D0568" w:rsidRDefault="00E567E1">
            <w:r>
              <w:t>CSE</w:t>
            </w:r>
          </w:p>
        </w:tc>
      </w:tr>
      <w:tr w:rsidR="000D0568" w14:paraId="36814790" w14:textId="77777777" w:rsidTr="00E567E1">
        <w:tc>
          <w:tcPr>
            <w:tcW w:w="4320" w:type="dxa"/>
          </w:tcPr>
          <w:p w14:paraId="3FE59144" w14:textId="77777777" w:rsidR="000D0568" w:rsidRDefault="00D72886">
            <w:r>
              <w:t>Course Outcome</w:t>
            </w:r>
          </w:p>
        </w:tc>
        <w:tc>
          <w:tcPr>
            <w:tcW w:w="4320" w:type="dxa"/>
          </w:tcPr>
          <w:p w14:paraId="6502C660" w14:textId="77777777" w:rsidR="000D0568" w:rsidRDefault="00E567E1">
            <w:r>
              <w:t>5</w:t>
            </w:r>
          </w:p>
        </w:tc>
      </w:tr>
    </w:tbl>
    <w:p w14:paraId="18A32E5D" w14:textId="77777777" w:rsidR="000D0568" w:rsidRDefault="00D72886">
      <w:r>
        <w:rPr>
          <w:b/>
        </w:rPr>
        <w:br/>
        <w:t xml:space="preserve">Case Study Topic: </w:t>
      </w:r>
      <w:r w:rsidR="00E567E1" w:rsidRPr="00E567E1">
        <w:rPr>
          <w:rStyle w:val="Strong"/>
          <w:rFonts w:cs="Segoe UI"/>
          <w:b w:val="0"/>
          <w:color w:val="1A1A1A"/>
          <w:shd w:val="clear" w:color="auto" w:fill="F2EBDB"/>
        </w:rPr>
        <w:t xml:space="preserve">Snapdeal product-catalog sorting — </w:t>
      </w:r>
      <w:proofErr w:type="spellStart"/>
      <w:r w:rsidR="00E567E1" w:rsidRPr="00E567E1">
        <w:rPr>
          <w:rStyle w:val="Strong"/>
          <w:rFonts w:cs="Segoe UI"/>
          <w:b w:val="0"/>
          <w:color w:val="1A1A1A"/>
          <w:shd w:val="clear" w:color="auto" w:fill="F2EBDB"/>
        </w:rPr>
        <w:t>Timsort</w:t>
      </w:r>
      <w:proofErr w:type="spellEnd"/>
      <w:r w:rsidR="00E567E1" w:rsidRPr="00E567E1">
        <w:rPr>
          <w:rStyle w:val="Strong"/>
          <w:rFonts w:cs="Segoe UI"/>
          <w:b w:val="0"/>
          <w:color w:val="1A1A1A"/>
          <w:shd w:val="clear" w:color="auto" w:fill="F2EBDB"/>
        </w:rPr>
        <w:t xml:space="preserve"> on partially-sorted data.</w:t>
      </w:r>
    </w:p>
    <w:p w14:paraId="47367176" w14:textId="77777777" w:rsidR="000D0568" w:rsidRPr="00E567E1" w:rsidRDefault="00D72886">
      <w:pPr>
        <w:pStyle w:val="Heading2"/>
        <w:rPr>
          <w:b w:val="0"/>
        </w:rPr>
      </w:pPr>
      <w:r>
        <w:t>Work Done Summary</w:t>
      </w:r>
    </w:p>
    <w:p w14:paraId="0EABA73E" w14:textId="77777777" w:rsidR="00E567E1" w:rsidRDefault="00E567E1" w:rsidP="00E567E1">
      <w:pPr>
        <w:pStyle w:val="NormalWeb"/>
      </w:pPr>
      <w:r>
        <w:t xml:space="preserve">In this case study, we analyzed Snapdeal's product catalog sorting problem and explored the use of </w:t>
      </w:r>
      <w:proofErr w:type="spellStart"/>
      <w:r>
        <w:rPr>
          <w:rStyle w:val="Strong"/>
        </w:rPr>
        <w:t>Timsort</w:t>
      </w:r>
      <w:proofErr w:type="spellEnd"/>
      <w:r>
        <w:t xml:space="preserve"> for efficiently sorting partially sorted data.</w:t>
      </w:r>
      <w:r>
        <w:br/>
        <w:t>We identified natural sorted runs within the dataset, reversed descending runs, and then merged all runs while maintaining stability.</w:t>
      </w:r>
      <w:r>
        <w:br/>
        <w:t xml:space="preserve">We implemented a simplified version of </w:t>
      </w:r>
      <w:proofErr w:type="spellStart"/>
      <w:r>
        <w:t>Timsort</w:t>
      </w:r>
      <w:proofErr w:type="spellEnd"/>
      <w:r>
        <w:t xml:space="preserve"> in Java and observed how existing order in the data reduces sorting effort compared to traditional sorting algorithms.</w:t>
      </w:r>
    </w:p>
    <w:p w14:paraId="6A3BB429" w14:textId="77777777" w:rsidR="000D0568" w:rsidRDefault="00D72886">
      <w:pPr>
        <w:pStyle w:val="Heading2"/>
      </w:pPr>
      <w:r>
        <w:t>Implementation Details</w:t>
      </w:r>
    </w:p>
    <w:p w14:paraId="0F7B8368" w14:textId="77777777" w:rsidR="00E567E1" w:rsidRPr="00E567E1" w:rsidRDefault="00E567E1" w:rsidP="00E567E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Stored product listing dates in an integer array. </w:t>
      </w:r>
    </w:p>
    <w:p w14:paraId="106CDF96" w14:textId="77777777" w:rsidR="00E567E1" w:rsidRDefault="00E567E1" w:rsidP="00E567E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Identified natural ascending and descending runs. </w:t>
      </w:r>
    </w:p>
    <w:p w14:paraId="3BCA36D0" w14:textId="77777777" w:rsidR="00E567E1" w:rsidRDefault="00E567E1" w:rsidP="00E567E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Reversed descending runs to convert them into ascending runs. </w:t>
      </w:r>
    </w:p>
    <w:p w14:paraId="57A5A1AD" w14:textId="77777777" w:rsidR="00E567E1" w:rsidRDefault="00E567E1" w:rsidP="00E567E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Applied insertion sort on small runs when required. </w:t>
      </w:r>
    </w:p>
    <w:p w14:paraId="08385B11" w14:textId="77777777" w:rsidR="00E567E1" w:rsidRDefault="00E567E1" w:rsidP="00E567E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Merged all runs while preserving stability. </w:t>
      </w:r>
    </w:p>
    <w:p w14:paraId="750A6042" w14:textId="77777777" w:rsidR="00E567E1" w:rsidRDefault="00E567E1" w:rsidP="00E567E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>Generated the final sorted catalog.</w:t>
      </w:r>
    </w:p>
    <w:p w14:paraId="2A1BAFF3" w14:textId="77777777" w:rsidR="00E567E1" w:rsidRDefault="00E567E1" w:rsidP="00E567E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339CD61" w14:textId="77777777" w:rsidR="00F01922" w:rsidRDefault="00F01922" w:rsidP="00E567E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B88BC62" w14:textId="77777777" w:rsidR="00F01922" w:rsidRDefault="00F01922" w:rsidP="00E567E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7AFD3A5" w14:textId="77777777" w:rsidR="00F01922" w:rsidRDefault="00F01922" w:rsidP="00E567E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F573BD5" w14:textId="77777777" w:rsidR="00F01922" w:rsidRDefault="00F01922" w:rsidP="00E567E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09F1A84" w14:textId="77777777" w:rsidR="00F01922" w:rsidRPr="00E567E1" w:rsidRDefault="00F01922" w:rsidP="00E567E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2C92660" w14:textId="77777777" w:rsidR="000D0568" w:rsidRPr="00E567E1" w:rsidRDefault="00D72886" w:rsidP="00E567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567E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Result: Screenshots / Output</w:t>
      </w:r>
    </w:p>
    <w:p w14:paraId="19D2046C" w14:textId="77777777" w:rsidR="00E567E1" w:rsidRDefault="00F01922">
      <w:r>
        <w:rPr>
          <w:noProof/>
        </w:rPr>
        <w:drawing>
          <wp:inline distT="0" distB="0" distL="0" distR="0" wp14:anchorId="2FA53D5F" wp14:editId="713042CB">
            <wp:extent cx="5486400" cy="32747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4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06B04" w14:textId="77777777" w:rsidR="00E567E1" w:rsidRPr="00E567E1" w:rsidRDefault="00E567E1" w:rsidP="00E5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101652BF" w14:textId="77777777" w:rsidR="00E567E1" w:rsidRPr="00E567E1" w:rsidRDefault="00E567E1" w:rsidP="00E56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r w:rsidRPr="00E567E1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711824" w14:textId="77777777" w:rsidR="00E567E1" w:rsidRPr="00E567E1" w:rsidRDefault="00E567E1" w:rsidP="00E56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Average/Worst Case: </w:t>
      </w:r>
      <w:r w:rsidRPr="00E567E1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B8041A" w14:textId="77777777" w:rsidR="00E567E1" w:rsidRPr="00E567E1" w:rsidRDefault="00E567E1" w:rsidP="00E56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7E1">
        <w:rPr>
          <w:rFonts w:ascii="Times New Roman" w:eastAsia="Times New Roman" w:hAnsi="Times New Roman" w:cs="Times New Roman"/>
          <w:sz w:val="24"/>
          <w:szCs w:val="24"/>
        </w:rPr>
        <w:t>Timsort</w:t>
      </w:r>
      <w:proofErr w:type="spellEnd"/>
      <w:r w:rsidRPr="00E567E1">
        <w:rPr>
          <w:rFonts w:ascii="Times New Roman" w:eastAsia="Times New Roman" w:hAnsi="Times New Roman" w:cs="Times New Roman"/>
          <w:sz w:val="24"/>
          <w:szCs w:val="24"/>
        </w:rPr>
        <w:t xml:space="preserve"> efficiently utilized the existing sorted runs within the dataset and required fewer operations than traditional sorting algorithms. Its ability to exploit partially sorted data makes it highly suitable for large-scale catalog management systems such as Snapdeal.</w:t>
      </w:r>
    </w:p>
    <w:p w14:paraId="02825049" w14:textId="77777777" w:rsidR="000D0568" w:rsidRDefault="00D72886">
      <w:r>
        <w:br/>
        <w:t>GitHub Link: __________________________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05"/>
        <w:gridCol w:w="4305"/>
      </w:tblGrid>
      <w:tr w:rsidR="000D0568" w14:paraId="48519980" w14:textId="77777777" w:rsidTr="00066262">
        <w:tc>
          <w:tcPr>
            <w:tcW w:w="4320" w:type="dxa"/>
          </w:tcPr>
          <w:p w14:paraId="5C4EB724" w14:textId="77777777" w:rsidR="000D0568" w:rsidRDefault="00D72886">
            <w:r>
              <w:t>Student Signature</w:t>
            </w:r>
          </w:p>
        </w:tc>
        <w:tc>
          <w:tcPr>
            <w:tcW w:w="4320" w:type="dxa"/>
          </w:tcPr>
          <w:p w14:paraId="52D4C9E1" w14:textId="77777777" w:rsidR="000D0568" w:rsidRDefault="00D72886">
            <w:r>
              <w:t>Faculty Signature</w:t>
            </w:r>
          </w:p>
        </w:tc>
      </w:tr>
      <w:tr w:rsidR="000D0568" w14:paraId="0A050467" w14:textId="77777777" w:rsidTr="00066262">
        <w:tc>
          <w:tcPr>
            <w:tcW w:w="4320" w:type="dxa"/>
          </w:tcPr>
          <w:p w14:paraId="7D7A9864" w14:textId="77777777" w:rsidR="000D0568" w:rsidRDefault="00D72886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14:paraId="63352CD0" w14:textId="77777777" w:rsidR="000D0568" w:rsidRDefault="00D72886">
            <w:r>
              <w:br/>
            </w:r>
            <w:r>
              <w:br/>
              <w:t>________________</w:t>
            </w:r>
          </w:p>
        </w:tc>
      </w:tr>
    </w:tbl>
    <w:p w14:paraId="7D8698EA" w14:textId="77777777" w:rsidR="00D72886" w:rsidRDefault="00D72886"/>
    <w:sectPr w:rsidR="00D72886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11687" w14:textId="77777777" w:rsidR="003425C4" w:rsidRDefault="003425C4" w:rsidP="00E567E1">
      <w:pPr>
        <w:spacing w:after="0" w:line="240" w:lineRule="auto"/>
      </w:pPr>
      <w:r>
        <w:separator/>
      </w:r>
    </w:p>
  </w:endnote>
  <w:endnote w:type="continuationSeparator" w:id="0">
    <w:p w14:paraId="087E262D" w14:textId="77777777" w:rsidR="003425C4" w:rsidRDefault="003425C4" w:rsidP="00E5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1FB4E" w14:textId="77777777" w:rsidR="003425C4" w:rsidRDefault="003425C4" w:rsidP="00E567E1">
      <w:pPr>
        <w:spacing w:after="0" w:line="240" w:lineRule="auto"/>
      </w:pPr>
      <w:r>
        <w:separator/>
      </w:r>
    </w:p>
  </w:footnote>
  <w:footnote w:type="continuationSeparator" w:id="0">
    <w:p w14:paraId="7EEF34DE" w14:textId="77777777" w:rsidR="003425C4" w:rsidRDefault="003425C4" w:rsidP="00E5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3140" w14:textId="77777777" w:rsidR="00E567E1" w:rsidRDefault="00E567E1">
    <w:pPr>
      <w:pStyle w:val="Header"/>
    </w:pPr>
    <w:r w:rsidRPr="00E567E1">
      <w:rPr>
        <w:noProof/>
      </w:rPr>
      <w:drawing>
        <wp:inline distT="0" distB="0" distL="0" distR="0" wp14:anchorId="0009E75C" wp14:editId="16FD576B">
          <wp:extent cx="5486277" cy="606932"/>
          <wp:effectExtent l="0" t="0" r="0" b="0"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2730A"/>
    <w:multiLevelType w:val="multilevel"/>
    <w:tmpl w:val="2A4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E3CAF"/>
    <w:multiLevelType w:val="hybridMultilevel"/>
    <w:tmpl w:val="CBA04BF8"/>
    <w:lvl w:ilvl="0" w:tplc="4DB6917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52986">
    <w:abstractNumId w:val="8"/>
  </w:num>
  <w:num w:numId="2" w16cid:durableId="406533633">
    <w:abstractNumId w:val="6"/>
  </w:num>
  <w:num w:numId="3" w16cid:durableId="1491093435">
    <w:abstractNumId w:val="5"/>
  </w:num>
  <w:num w:numId="4" w16cid:durableId="1274627698">
    <w:abstractNumId w:val="4"/>
  </w:num>
  <w:num w:numId="5" w16cid:durableId="1840460574">
    <w:abstractNumId w:val="7"/>
  </w:num>
  <w:num w:numId="6" w16cid:durableId="996805730">
    <w:abstractNumId w:val="3"/>
  </w:num>
  <w:num w:numId="7" w16cid:durableId="1741564284">
    <w:abstractNumId w:val="2"/>
  </w:num>
  <w:num w:numId="8" w16cid:durableId="7175962">
    <w:abstractNumId w:val="1"/>
  </w:num>
  <w:num w:numId="9" w16cid:durableId="1893805874">
    <w:abstractNumId w:val="0"/>
  </w:num>
  <w:num w:numId="10" w16cid:durableId="1475096113">
    <w:abstractNumId w:val="10"/>
  </w:num>
  <w:num w:numId="11" w16cid:durableId="504592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B6"/>
    <w:rsid w:val="00034616"/>
    <w:rsid w:val="0006063C"/>
    <w:rsid w:val="00066262"/>
    <w:rsid w:val="000D0568"/>
    <w:rsid w:val="0015074B"/>
    <w:rsid w:val="001C6038"/>
    <w:rsid w:val="0029639D"/>
    <w:rsid w:val="00326F90"/>
    <w:rsid w:val="003425C4"/>
    <w:rsid w:val="009C3431"/>
    <w:rsid w:val="00A567A6"/>
    <w:rsid w:val="00AA1D8D"/>
    <w:rsid w:val="00B47730"/>
    <w:rsid w:val="00CB0664"/>
    <w:rsid w:val="00D72886"/>
    <w:rsid w:val="00E567E1"/>
    <w:rsid w:val="00F019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6FC2C"/>
  <w15:docId w15:val="{A1D672DD-5CCA-457B-A9D2-B07328E3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56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7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6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4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32B293-33A6-4B06-826B-954C05A71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Kuvira Ambala</cp:lastModifiedBy>
  <cp:revision>2</cp:revision>
  <dcterms:created xsi:type="dcterms:W3CDTF">2026-06-20T07:43:00Z</dcterms:created>
  <dcterms:modified xsi:type="dcterms:W3CDTF">2026-06-20T07:43:00Z</dcterms:modified>
</cp:coreProperties>
</file>